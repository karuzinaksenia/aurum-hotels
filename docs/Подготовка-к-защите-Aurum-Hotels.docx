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Aurum Hotels — подготовка к защите</w:t>
      </w:r>
    </w:p>
    <w:p>
      <w:r>
        <w:t>Курсовой проект: трёхстраничное SPA для бронирования отелей</w:t>
      </w:r>
    </w:p>
    <w:p>
      <w:r>
        <w:t>Папка: aurum-hotels | GitHub: github.com/karuzinaksenia/aurum-hotels</w:t>
      </w:r>
    </w:p>
    <w:p/>
    <w:p>
      <w:pPr>
        <w:pStyle w:val="Heading1"/>
      </w:pPr>
      <w:r>
        <w:t>1. Выполнены ли все требования курса?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Где в проекте</w:t>
            </w:r>
          </w:p>
        </w:tc>
      </w:tr>
      <w:tr>
        <w:tc>
          <w:tcPr>
            <w:tcW w:type="dxa" w:w="2880"/>
          </w:tcPr>
          <w:p>
            <w:r>
              <w:t>SPA на React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src/, Vite, package.json</w:t>
            </w:r>
          </w:p>
        </w:tc>
      </w:tr>
      <w:tr>
        <w:tc>
          <w:tcPr>
            <w:tcW w:type="dxa" w:w="2880"/>
          </w:tcPr>
          <w:p>
            <w:r>
              <w:t>REST API (реальный бэкенд)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server/ — Express + MongoDB</w:t>
            </w:r>
          </w:p>
        </w:tc>
      </w:tr>
      <w:tr>
        <w:tc>
          <w:tcPr>
            <w:tcW w:type="dxa" w:w="2880"/>
          </w:tcPr>
          <w:p>
            <w:r>
              <w:t>Минимум 3 страницы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src/routes/AppRoutes.jsx</w:t>
            </w:r>
          </w:p>
        </w:tc>
      </w:tr>
      <w:tr>
        <w:tc>
          <w:tcPr>
            <w:tcW w:type="dxa" w:w="2880"/>
          </w:tcPr>
          <w:p>
            <w:r>
              <w:t>Форма с отправкой данных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BookingForm/ на странице отеля</w:t>
            </w:r>
          </w:p>
        </w:tc>
      </w:tr>
      <w:tr>
        <w:tc>
          <w:tcPr>
            <w:tcW w:type="dxa" w:w="2880"/>
          </w:tcPr>
          <w:p>
            <w:r>
              <w:t>Красивый интерфейс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Emotion, theme.js, карточки</w:t>
            </w:r>
          </w:p>
        </w:tc>
      </w:tr>
      <w:tr>
        <w:tc>
          <w:tcPr>
            <w:tcW w:type="dxa" w:w="2880"/>
          </w:tcPr>
          <w:p>
            <w:r>
              <w:t>Компонентный UI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src/components/ui/</w:t>
            </w:r>
          </w:p>
        </w:tc>
      </w:tr>
      <w:tr>
        <w:tc>
          <w:tcPr>
            <w:tcW w:type="dxa" w:w="2880"/>
          </w:tcPr>
          <w:p>
            <w:r>
              <w:t>Redux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src/store/slices/</w:t>
            </w:r>
          </w:p>
        </w:tc>
      </w:tr>
      <w:tr>
        <w:tc>
          <w:tcPr>
            <w:tcW w:type="dxa" w:w="2880"/>
          </w:tcPr>
          <w:p>
            <w:r>
              <w:t>CSS-in-JS (Emotion)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*.styles.js у каждого компонента</w:t>
            </w:r>
          </w:p>
        </w:tc>
      </w:tr>
      <w:tr>
        <w:tc>
          <w:tcPr>
            <w:tcW w:type="dxa" w:w="2880"/>
          </w:tcPr>
          <w:p>
            <w:r>
              <w:t>Семантическая разметка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main, header, article, section</w:t>
            </w:r>
          </w:p>
        </w:tc>
      </w:tr>
      <w:tr>
        <w:tc>
          <w:tcPr>
            <w:tcW w:type="dxa" w:w="2880"/>
          </w:tcPr>
          <w:p>
            <w:r>
              <w:t>Доступность (a11y)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skip-link, aria-label, labels</w:t>
            </w:r>
          </w:p>
        </w:tc>
      </w:tr>
      <w:tr>
        <w:tc>
          <w:tcPr>
            <w:tcW w:type="dxa" w:w="2880"/>
          </w:tcPr>
          <w:p>
            <w:r>
              <w:t>Разделение стилей и компонентов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Component.jsx + Component.styles.js</w:t>
            </w:r>
          </w:p>
        </w:tc>
      </w:tr>
      <w:tr>
        <w:tc>
          <w:tcPr>
            <w:tcW w:type="dxa" w:w="2880"/>
          </w:tcPr>
          <w:p>
            <w:r>
              <w:t>localStorage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src/services/storage.js</w:t>
            </w:r>
          </w:p>
        </w:tc>
      </w:tr>
      <w:tr>
        <w:tc>
          <w:tcPr>
            <w:tcW w:type="dxa" w:w="2880"/>
          </w:tcPr>
          <w:p>
            <w:r>
              <w:t>Деплой не localhost</w:t>
            </w:r>
          </w:p>
        </w:tc>
        <w:tc>
          <w:tcPr>
            <w:tcW w:type="dxa" w:w="2880"/>
          </w:tcPr>
          <w:p>
            <w:r>
              <w:t>⚙️</w:t>
            </w:r>
          </w:p>
        </w:tc>
        <w:tc>
          <w:tcPr>
            <w:tcW w:type="dxa" w:w="2880"/>
          </w:tcPr>
          <w:p>
            <w:r>
              <w:t>render.yaml, README (нужно задеплоить)</w:t>
            </w:r>
          </w:p>
        </w:tc>
      </w:tr>
      <w:tr>
        <w:tc>
          <w:tcPr>
            <w:tcW w:type="dxa" w:w="2880"/>
          </w:tcPr>
          <w:p>
            <w:r>
              <w:t>Unit-тесты</w:t>
            </w:r>
          </w:p>
        </w:tc>
        <w:tc>
          <w:tcPr>
            <w:tcW w:type="dxa" w:w="2880"/>
          </w:tcPr>
          <w:p>
            <w:r>
              <w:t>➖ опционально</w:t>
            </w:r>
          </w:p>
        </w:tc>
        <w:tc>
          <w:tcPr>
            <w:tcW w:type="dxa" w:w="2880"/>
          </w:tcPr>
          <w:p>
            <w:r>
              <w:t>не реализованы</w:t>
            </w:r>
          </w:p>
        </w:tc>
      </w:tr>
    </w:tbl>
    <w:p>
      <w:r>
        <w:t>Дополнительно: JWT, личный кабинет, избранное, 24 отеля в 14 странах.</w:t>
      </w:r>
    </w:p>
    <w:p>
      <w:pPr>
        <w:pStyle w:val="Heading1"/>
      </w:pPr>
      <w:r>
        <w:t>2. Три страницы для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Фича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Каталог / поиск</w:t>
            </w:r>
          </w:p>
        </w:tc>
        <w:tc>
          <w:tcPr>
            <w:tcW w:type="dxa" w:w="2160"/>
          </w:tcPr>
          <w:p>
            <w:r>
              <w:t>/hotels</w:t>
            </w:r>
          </w:p>
        </w:tc>
        <w:tc>
          <w:tcPr>
            <w:tcW w:type="dxa" w:w="2160"/>
          </w:tcPr>
          <w:p>
            <w:r>
              <w:t>Поиск, фильтры, REST GET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Детали + бронь</w:t>
            </w:r>
          </w:p>
        </w:tc>
        <w:tc>
          <w:tcPr>
            <w:tcW w:type="dxa" w:w="2160"/>
          </w:tcPr>
          <w:p>
            <w:r>
              <w:t>/hotels/:id</w:t>
            </w:r>
          </w:p>
        </w:tc>
        <w:tc>
          <w:tcPr>
            <w:tcW w:type="dxa" w:w="2160"/>
          </w:tcPr>
          <w:p>
            <w:r>
              <w:t>Форма → POST API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Личный кабинет</w:t>
            </w:r>
          </w:p>
        </w:tc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Брони + избранное</w:t>
            </w:r>
          </w:p>
        </w:tc>
      </w:tr>
    </w:tbl>
    <w:p>
      <w:r>
        <w:t>Главная / — лендинг (вход в каталог). /login и /register — вспомогательные.</w:t>
      </w:r>
    </w:p>
    <w:p>
      <w:pPr>
        <w:pStyle w:val="Heading1"/>
      </w:pPr>
      <w:r>
        <w:t>3. Карта папок</w:t>
      </w:r>
    </w:p>
    <w:p>
      <w:r>
        <w:t>aurum-hotels/</w:t>
        <w:br/>
        <w:t xml:space="preserve">  src/ — фронтенд React</w:t>
        <w:br/>
        <w:t xml:space="preserve">    routes/AppRoutes.jsx — маршруты</w:t>
        <w:br/>
        <w:t xml:space="preserve">    pages/HomePage — главная /</w:t>
        <w:br/>
        <w:t xml:space="preserve">    pages/HotelsPage — СТРАНИЦА 1 /hotels</w:t>
        <w:br/>
        <w:t xml:space="preserve">    pages/HotelDetailsPage — СТРАНИЦА 2 /hotels/:id</w:t>
        <w:br/>
        <w:t xml:space="preserve">    pages/ProfilePage — СТРАНИЦА 3 /profile</w:t>
        <w:br/>
        <w:t xml:space="preserve">    store/slices/ — hotels, bookings, auth, favorites</w:t>
        <w:br/>
        <w:t xml:space="preserve">    services/api.js, storage.js</w:t>
        <w:br/>
        <w:t xml:space="preserve">    components/layout, ui, auth</w:t>
        <w:br/>
        <w:t xml:space="preserve">  server/ — Express API</w:t>
        <w:br/>
        <w:t xml:space="preserve">    routes/hotels.js, bookings.js, auth.js, favorites.js</w:t>
        <w:br/>
        <w:t xml:space="preserve">    models/, seed/seedHotels.js, middleware/auth.js</w:t>
      </w:r>
    </w:p>
    <w:p>
      <w:r>
        <w:br w:type="page"/>
      </w:r>
    </w:p>
    <w:p>
      <w:pPr>
        <w:pStyle w:val="Heading1"/>
      </w:pPr>
      <w:r>
        <w:t>СТРАНИЦА 1 — Каталог (/hotels)</w:t>
      </w:r>
    </w:p>
    <w:p>
      <w:r>
        <w:t>Что сделано: поиск по q, фильтры (страна, город, звёзды, рейтинг, цена, сортировка), сетка HotelCard, REST GET /api/hotels и /meta, Redux hotelsSlice, localStorage — недавние поиски.</w:t>
      </w:r>
    </w:p>
    <w:p>
      <w:r>
        <w:t>Ключевые файлы: HotelsPage.jsx, SearchBar/, FilterPanel/, HotelGrid/, HotelCard/, server/routes/hotels.js</w:t>
      </w:r>
    </w:p>
    <w:p>
      <w:pPr>
        <w:pStyle w:val="Heading2"/>
      </w:pPr>
      <w:r>
        <w:t>Вопросы и ответы — Страница 1</w:t>
      </w:r>
    </w:p>
    <w:p>
      <w:r>
        <w:rPr>
          <w:b/>
        </w:rPr>
        <w:t>В: Какая фича?</w:t>
      </w:r>
    </w:p>
    <w:p>
      <w:r>
        <w:t>О: Поиск и фильтрация каталога через REST API; недавние запросы в localStorage.</w:t>
      </w:r>
    </w:p>
    <w:p>
      <w:r>
        <w:rPr>
          <w:b/>
        </w:rPr>
        <w:t>В: Как данные на экран?</w:t>
      </w:r>
    </w:p>
    <w:p>
      <w:r>
        <w:t>О: loadHotels/loadHotelsMeta → axios → Express → MongoDB → Redux state.hotels.list → useSelector.</w:t>
      </w:r>
    </w:p>
    <w:p>
      <w:r>
        <w:rPr>
          <w:b/>
        </w:rPr>
        <w:t>В: Зачем Redux?</w:t>
      </w:r>
    </w:p>
    <w:p>
      <w:r>
        <w:t>О: Общее состояние каталога и фильтров, async через createAsyncThunk.</w:t>
      </w:r>
    </w:p>
    <w:p>
      <w:r>
        <w:rPr>
          <w:b/>
        </w:rPr>
        <w:t>В: Где localStorage?</w:t>
      </w:r>
    </w:p>
    <w:p>
      <w:r>
        <w:t>О: addRecentSearch при поиске; SearchBar показывает чипы.</w:t>
      </w:r>
    </w:p>
    <w:p>
      <w:r>
        <w:rPr>
          <w:b/>
        </w:rPr>
        <w:t>В: Фильтр по стране?</w:t>
      </w:r>
    </w:p>
    <w:p>
      <w:r>
        <w:t>О: Параметр country в GET; meta перезагружается для городов страны.</w:t>
      </w:r>
    </w:p>
    <w:p>
      <w:r>
        <w:rPr>
          <w:b/>
        </w:rPr>
        <w:t>В: Почему Emotion?</w:t>
      </w:r>
    </w:p>
    <w:p>
      <w:r>
        <w:t>О: Требование курса CSS-in-JS; стили в *.styles.js, тема theme.js.</w:t>
      </w:r>
    </w:p>
    <w:p>
      <w:r>
        <w:br w:type="page"/>
      </w:r>
    </w:p>
    <w:p>
      <w:pPr>
        <w:pStyle w:val="Heading1"/>
      </w:pPr>
      <w:r>
        <w:t>СТРАНИЦА 2 — Детали и бронирование (/hotels/:id)</w:t>
      </w:r>
    </w:p>
    <w:p>
      <w:r>
        <w:t>Что сделано: HotelHero, AmenitiesList, BookingForm (ФИО, email, даты, гости), валидация, POST /api/bookings с JWT, кэш брони в localStorage, FavoriteButton.</w:t>
      </w:r>
    </w:p>
    <w:p>
      <w:r>
        <w:t>Ключевые файлы: HotelDetailsPage.jsx, BookingForm/, server/routes/bookings.js, middleware/auth.js</w:t>
      </w:r>
    </w:p>
    <w:p>
      <w:pPr>
        <w:pStyle w:val="Heading2"/>
      </w:pPr>
      <w:r>
        <w:t>Вопросы и ответы — Страница 2</w:t>
      </w:r>
    </w:p>
    <w:p>
      <w:r>
        <w:rPr>
          <w:b/>
        </w:rPr>
        <w:t>В: Где форма?</w:t>
      </w:r>
    </w:p>
    <w:p>
      <w:r>
        <w:t>О: BookingForm.jsx — onSubmit → submitBooking → POST /api/bookings.</w:t>
      </w:r>
    </w:p>
    <w:p>
      <w:r>
        <w:rPr>
          <w:b/>
        </w:rPr>
        <w:t>В: Валидация?</w:t>
      </w:r>
    </w:p>
    <w:p>
      <w:r>
        <w:t>О: validate(): имя, email, даты; checkOut &gt; checkIn.</w:t>
      </w:r>
    </w:p>
    <w:p>
      <w:r>
        <w:rPr>
          <w:b/>
        </w:rPr>
        <w:t>В: Зачем вход?</w:t>
      </w:r>
    </w:p>
    <w:p>
      <w:r>
        <w:t>О: authRequired на API; бронь привязана к userId.</w:t>
      </w:r>
    </w:p>
    <w:p>
      <w:r>
        <w:rPr>
          <w:b/>
        </w:rPr>
        <w:t>В: Как JWT в запрос?</w:t>
      </w:r>
    </w:p>
    <w:p>
      <w:r>
        <w:t>О: Interceptor в api.js: Authorization Bearer + token из localStorage.</w:t>
      </w:r>
    </w:p>
    <w:p>
      <w:r>
        <w:rPr>
          <w:b/>
        </w:rPr>
        <w:t>В: После брони?</w:t>
      </w:r>
    </w:p>
    <w:p>
      <w:r>
        <w:t>О: Успех → редирект /profile; addLocalBooking в storage.</w:t>
      </w:r>
    </w:p>
    <w:p>
      <w:r>
        <w:rPr>
          <w:b/>
        </w:rPr>
        <w:t>В: Откуда id отеля?</w:t>
      </w:r>
    </w:p>
    <w:p>
      <w:r>
        <w:t>О: useParams().id → loadHotelById → GET /api/hotels/:id</w:t>
      </w:r>
    </w:p>
    <w:p>
      <w:r>
        <w:br w:type="page"/>
      </w:r>
    </w:p>
    <w:p>
      <w:pPr>
        <w:pStyle w:val="Heading1"/>
      </w:pPr>
      <w:r>
        <w:t>СТРАНИЦА 3 — Личный кабинет (/profile)</w:t>
      </w:r>
    </w:p>
    <w:p>
      <w:r>
        <w:t>Что сделано: профиль пользователя, вкладки «Мои брони» и «Избранное», отмена брони DELETE, избранное POST/DELETE /api/favorites, ProtectedRoute.</w:t>
      </w:r>
    </w:p>
    <w:p>
      <w:r>
        <w:t>Ключевые файлы: ProfilePage.jsx, BookingsList/, FavoritesList/, ProtectedRoute/, favorites.js, User.js</w:t>
      </w:r>
    </w:p>
    <w:p>
      <w:pPr>
        <w:pStyle w:val="Heading2"/>
      </w:pPr>
      <w:r>
        <w:t>Вопросы и ответы — Страница 3</w:t>
      </w:r>
    </w:p>
    <w:p>
      <w:r>
        <w:rPr>
          <w:b/>
        </w:rPr>
        <w:t>В: Фича страницы?</w:t>
      </w:r>
    </w:p>
    <w:p>
      <w:r>
        <w:t>О: Управление бронями и избранным.</w:t>
      </w:r>
    </w:p>
    <w:p>
      <w:r>
        <w:rPr>
          <w:b/>
        </w:rPr>
        <w:t>В: Авторизация?</w:t>
      </w:r>
    </w:p>
    <w:p>
      <w:r>
        <w:t>О: bcrypt + JWT; токен в localStorage; hydrateAuth → /api/auth/me.</w:t>
      </w:r>
    </w:p>
    <w:p>
      <w:r>
        <w:rPr>
          <w:b/>
        </w:rPr>
        <w:t>В: Почему /profile?</w:t>
      </w:r>
    </w:p>
    <w:p>
      <w:r>
        <w:t>О: Объединены брони и избранное; /bookings редиректит сюда.</w:t>
      </w:r>
    </w:p>
    <w:p>
      <w:r>
        <w:rPr>
          <w:b/>
        </w:rPr>
        <w:t>В: Избранное?</w:t>
      </w:r>
    </w:p>
    <w:p>
      <w:r>
        <w:t>О: Массив favorites в User; toggleFavorite в Redux.</w:t>
      </w:r>
    </w:p>
    <w:p>
      <w:r>
        <w:rPr>
          <w:b/>
        </w:rPr>
        <w:t>В: Чужие брони?</w:t>
      </w:r>
    </w:p>
    <w:p>
      <w:r>
        <w:t>О: Нет — фильтр userId на сервере.</w:t>
      </w:r>
    </w:p>
    <w:p>
      <w:r>
        <w:rPr>
          <w:b/>
        </w:rPr>
        <w:t>В: localStorage броней?</w:t>
      </w:r>
    </w:p>
    <w:p>
      <w:r>
        <w:t>О: Требование курса; sync при load/create/cancel.</w:t>
      </w:r>
    </w:p>
    <w:p>
      <w:r>
        <w:br w:type="page"/>
      </w:r>
    </w:p>
    <w:p>
      <w:pPr>
        <w:pStyle w:val="Heading1"/>
      </w:pPr>
      <w:r>
        <w:t>Общие вопросы по проекту</w:t>
      </w:r>
    </w:p>
    <w:p>
      <w:r>
        <w:rPr>
          <w:b/>
        </w:rPr>
        <w:t>В: Стек?</w:t>
      </w:r>
    </w:p>
    <w:p>
      <w:r>
        <w:t>О: React, Vite, Router, Redux, Emotion, Axios | Express, Mongoose, MongoDB, JWT.</w:t>
      </w:r>
    </w:p>
    <w:p>
      <w:r>
        <w:rPr>
          <w:b/>
        </w:rPr>
        <w:t>В: MongoDB?</w:t>
      </w:r>
    </w:p>
    <w:p>
      <w:r>
        <w:t>О: server/models/, config/db.js, MONGODB_URI в .env.</w:t>
      </w:r>
    </w:p>
    <w:p>
      <w:r>
        <w:rPr>
          <w:b/>
        </w:rPr>
        <w:t>В: Запуск?</w:t>
      </w:r>
    </w:p>
    <w:p>
      <w:r>
        <w:t>О: MongoDB → .env → npm install → npm run dev (:5173 + :3001).</w:t>
      </w:r>
    </w:p>
    <w:p>
      <w:r>
        <w:rPr>
          <w:b/>
        </w:rPr>
        <w:t>В: Деплой?</w:t>
      </w:r>
    </w:p>
    <w:p>
      <w:r>
        <w:t>О: render.yaml, VITE_API_URL, Atlas MongoDB — README.</w:t>
      </w:r>
    </w:p>
    <w:p>
      <w:r>
        <w:rPr>
          <w:b/>
        </w:rPr>
        <w:t>В: Цены в ₽?</w:t>
      </w:r>
    </w:p>
    <w:p>
      <w:r>
        <w:t>О: ru-RU форматирование; целевая аудитория РФ.</w:t>
      </w:r>
    </w:p>
    <w:p>
      <w:r>
        <w:rPr>
          <w:b/>
        </w:rPr>
        <w:t>В: Фото?</w:t>
      </w:r>
    </w:p>
    <w:p>
      <w:r>
        <w:t>О: Unsplash в seed; fallback placeholder в HotelImage.</w:t>
      </w:r>
    </w:p>
    <w:p>
      <w:pPr>
        <w:pStyle w:val="Heading1"/>
      </w:pPr>
      <w:r>
        <w:t>Чек-лист перед защитой</w:t>
      </w:r>
    </w:p>
    <w:p>
      <w:pPr>
        <w:pStyle w:val="ListBullet"/>
      </w:pPr>
      <w:r>
        <w:t>☐ npm run dev без ошибок</w:t>
      </w:r>
    </w:p>
    <w:p>
      <w:pPr>
        <w:pStyle w:val="ListBullet"/>
      </w:pPr>
      <w:r>
        <w:t>☐ MongoDB + сид 24 отелей</w:t>
      </w:r>
    </w:p>
    <w:p>
      <w:pPr>
        <w:pStyle w:val="ListBullet"/>
      </w:pPr>
      <w:r>
        <w:t>☐ Демо: поиск и фильтр страны на /hotels</w:t>
      </w:r>
    </w:p>
    <w:p>
      <w:pPr>
        <w:pStyle w:val="ListBullet"/>
      </w:pPr>
      <w:r>
        <w:t>☐ Демо: бронь под логином на /hotels/:id</w:t>
      </w:r>
    </w:p>
    <w:p>
      <w:pPr>
        <w:pStyle w:val="ListBullet"/>
      </w:pPr>
      <w:r>
        <w:t>☐ Демо: кабинет /profile — брони и избранное</w:t>
      </w:r>
    </w:p>
    <w:p>
      <w:pPr>
        <w:pStyle w:val="ListBullet"/>
      </w:pPr>
      <w:r>
        <w:t>☐ Открыть AppRoutes, hotelsSlice, BookingForm, bookings.js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